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color w:val="2F6690"/>
          <w:sz w:val="20"/>
        </w:rPr>
        <w:t>ENGLISH EDITION</w:t>
      </w:r>
    </w:p>
    <w:p>
      <w:pPr>
        <w:spacing w:after="160"/>
        <w:jc w:val="center"/>
      </w:pPr>
      <w:r>
        <w:rPr>
          <w:rFonts w:ascii="Aptos Display" w:hAnsi="Aptos Display"/>
          <w:b/>
          <w:color w:val="17324D"/>
          <w:sz w:val="52"/>
        </w:rPr>
        <w:t>SkillOS — MVP Product Design Specification</w:t>
      </w:r>
    </w:p>
    <w:p>
      <w:pPr>
        <w:jc w:val="center"/>
      </w:pPr>
      <w:r>
        <w:rPr>
          <w:rFonts w:ascii="Aptos" w:hAnsi="Aptos"/>
          <w:color w:val="666666"/>
          <w:sz w:val="24"/>
        </w:rPr>
        <w:t>Product / UX Flow + Data Model + AI Architecture + User Stories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1. Design Goals &amp; Product Rules</w:t>
      </w:r>
    </w:p>
    <w:p>
      <w:pPr>
        <w:pStyle w:val="ListBullet"/>
      </w:pPr>
      <w:r>
        <w:t>2. Product / UX Flow</w:t>
      </w:r>
    </w:p>
    <w:p>
      <w:pPr>
        <w:pStyle w:val="ListBullet"/>
      </w:pPr>
      <w:r>
        <w:t>3. Domain &amp; Data Model</w:t>
      </w:r>
    </w:p>
    <w:p>
      <w:pPr>
        <w:pStyle w:val="ListBullet"/>
      </w:pPr>
      <w:r>
        <w:t>4. AI Architecture</w:t>
      </w:r>
    </w:p>
    <w:p>
      <w:pPr>
        <w:pStyle w:val="ListBullet"/>
      </w:pPr>
      <w:r>
        <w:t>5. Evaluation &amp; Mastery Logic</w:t>
      </w:r>
    </w:p>
    <w:p>
      <w:pPr>
        <w:pStyle w:val="ListBullet"/>
      </w:pPr>
      <w:r>
        <w:t>6. Planning &amp; Scheduling</w:t>
      </w:r>
    </w:p>
    <w:p>
      <w:pPr>
        <w:pStyle w:val="ListBullet"/>
      </w:pPr>
      <w:r>
        <w:t>7. User Stories &amp; Acceptance Criteria</w:t>
      </w:r>
    </w:p>
    <w:p>
      <w:pPr>
        <w:pStyle w:val="ListBullet"/>
      </w:pPr>
      <w:r>
        <w:t>8. MVP Implementation Boundaries</w:t>
      </w:r>
    </w:p>
    <w:p>
      <w:pPr>
        <w:pStyle w:val="ListBullet"/>
      </w:pPr>
      <w:r>
        <w:t>9. Recommended Build Sequence</w:t>
      </w:r>
    </w:p>
    <w:p>
      <w:pPr>
        <w:pStyle w:val="ListBullet"/>
      </w:pPr>
      <w:r>
        <w:t>Appendix A — One-page System Map</w:t>
      </w:r>
    </w:p>
    <w:p>
      <w:pPr>
        <w:pStyle w:val="Heading1"/>
      </w:pPr>
      <w:r>
        <w:t>1. Design Goals &amp; Product Rules</w:t>
      </w:r>
    </w:p>
    <w:p>
      <w:r>
        <w:t>This specification translates the PRD decisions into an implementation-oriented design. The goal is to remove execution ambiguity before development starts. The key principle is simple: the MVP must be a small but real Learning System, not a large LMS.</w:t>
      </w:r>
    </w:p>
    <w:p>
      <w:pPr>
        <w:pStyle w:val="Heading2"/>
      </w:pPr>
      <w:r>
        <w:t>1.1 Product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Rule</w:t>
            </w:r>
          </w:p>
        </w:tc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Specification</w:t>
            </w:r>
          </w:p>
        </w:tc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Implication</w:t>
            </w:r>
          </w:p>
        </w:tc>
      </w:tr>
      <w:tr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Learning Item first</w:t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The learner activates an independent learning topic; there is no Path.</w:t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Core models must not depend on Path.</w:t>
            </w:r>
          </w:p>
        </w:tc>
      </w:tr>
      <w:tr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Outcome visible</w:t>
            </w:r>
          </w:p>
        </w:tc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Each Learning Item has an Outcome proposed by AI and approved by a human.</w:t>
            </w:r>
          </w:p>
        </w:tc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Outcome becomes the reference for Skill and Assessment design.</w:t>
            </w:r>
          </w:p>
        </w:tc>
      </w:tr>
      <w:tr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Skill-centric</w:t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Skill is the main unit of Mastery.</w:t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Overall Progress is derived from Skill state.</w:t>
            </w:r>
          </w:p>
        </w:tc>
      </w:tr>
      <w:tr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System-driven mastery</w:t>
            </w:r>
          </w:p>
        </w:tc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The learner cannot manually change Progress/Mastery.</w:t>
            </w:r>
          </w:p>
        </w:tc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UI only exposes state.</w:t>
            </w:r>
          </w:p>
        </w:tc>
      </w:tr>
      <w:tr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Guidance with freedom</w:t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The system recommends a Next Best Activity, but free Activity execution is allowed.</w:t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Navigation should not be blocking.</w:t>
            </w:r>
          </w:p>
        </w:tc>
      </w:tr>
      <w:tr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No raw scores</w:t>
            </w:r>
          </w:p>
        </w:tc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Raw scores are not shown to the learner.</w:t>
            </w:r>
          </w:p>
        </w:tc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Feedback and qualitative Levels replace score display.</w:t>
            </w:r>
          </w:p>
        </w:tc>
      </w:tr>
      <w:tr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Human approval</w:t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AI cannot publish independently before approval.</w:t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Backend must enforce a status workflow.</w:t>
            </w:r>
          </w:p>
        </w:tc>
      </w:tr>
      <w:tr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Simple adaptive MVP</w:t>
            </w:r>
          </w:p>
        </w:tc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Adaptive behavior should be reliable but low-complexity.</w:t>
            </w:r>
          </w:p>
        </w:tc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Each adaptive decision should be explainable and loggable.</w:t>
            </w:r>
          </w:p>
        </w:tc>
      </w:tr>
    </w:tbl>
    <w:p>
      <w:pPr>
        <w:spacing w:after="40"/>
      </w:pPr>
    </w:p>
    <w:p>
      <w:pPr>
        <w:pStyle w:val="Heading1"/>
      </w:pPr>
      <w:r>
        <w:t>2. Product / UX Flow</w:t>
      </w:r>
    </w:p>
    <w:p>
      <w:pPr>
        <w:pStyle w:val="Heading2"/>
      </w:pPr>
      <w:r>
        <w:t>2.1 Primary User Journey</w:t>
      </w:r>
    </w:p>
    <w:p>
      <w:pPr>
        <w:spacing w:before="100" w:after="160"/>
        <w:jc w:val="center"/>
      </w:pPr>
      <w:r>
        <w:rPr>
          <w:b/>
          <w:color w:val="2F6690"/>
          <w:sz w:val="20"/>
        </w:rPr>
        <w:t>Activate Learning Item → Generate Outcome → Generate Skill Structure → AI Validate → Human Review → Generate Content/Practice/Evaluation → Make Resources Available → Set Priority + Daily Time → Build Weekly/Daily Plan → Continue Learning → Execute Activity → Record Attempt → Update Mastery → Schedule Next Action</w:t>
      </w:r>
    </w:p>
    <w:p>
      <w:pPr>
        <w:pStyle w:val="Heading2"/>
      </w:pPr>
      <w:r>
        <w:t>2.2 Information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Surface</w:t>
            </w:r>
          </w:p>
        </w:tc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Primary content</w:t>
            </w:r>
          </w:p>
        </w:tc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Primary action</w:t>
            </w:r>
          </w:p>
        </w:tc>
      </w:tr>
      <w:tr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Home / Dashboard</w:t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Today + Active Learning Items + Weekly Goal/Review + overall status</w:t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Continue Learning</w:t>
            </w:r>
          </w:p>
        </w:tc>
      </w:tr>
      <w:tr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Learning Item</w:t>
            </w:r>
          </w:p>
        </w:tc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Outcome + Skill overview + Mastery + Resources + Next Activity</w:t>
            </w:r>
          </w:p>
        </w:tc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Continue Learning</w:t>
            </w:r>
          </w:p>
        </w:tc>
      </w:tr>
      <w:tr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Weekly Plan</w:t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Scheduled activities across the week</w:t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Open Activity / Reschedule</w:t>
            </w:r>
          </w:p>
        </w:tc>
      </w:tr>
      <w:tr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Activity / Session</w:t>
            </w:r>
          </w:p>
        </w:tc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Content, Practice, Hint, Retry, Feedback</w:t>
            </w:r>
          </w:p>
        </w:tc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Complete Activity</w:t>
            </w:r>
          </w:p>
        </w:tc>
      </w:tr>
      <w:tr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Skill Detail</w:t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Skill status, current state, available Practice/Review</w:t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Practice / Review</w:t>
            </w:r>
          </w:p>
        </w:tc>
      </w:tr>
      <w:tr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Weekly Review</w:t>
            </w:r>
          </w:p>
        </w:tc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Improved Skills, Skills needing review, time, next focus</w:t>
            </w:r>
          </w:p>
        </w:tc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Continue / Open Item</w:t>
            </w:r>
          </w:p>
        </w:tc>
      </w:tr>
    </w:tbl>
    <w:p>
      <w:pPr>
        <w:spacing w:after="40"/>
      </w:pPr>
    </w:p>
    <w:p>
      <w:pPr>
        <w:pStyle w:val="Heading2"/>
      </w:pPr>
      <w:r>
        <w:t>2.3 Learning Item Screen</w:t>
      </w:r>
    </w:p>
    <w:p>
      <w:pPr>
        <w:pStyle w:val="ListBullet"/>
      </w:pPr>
      <w:r>
        <w:t>Top: Title + Outcome + overall status.</w:t>
      </w:r>
    </w:p>
    <w:p>
      <w:pPr>
        <w:pStyle w:val="ListBullet"/>
      </w:pPr>
      <w:r>
        <w:t>Primary CTA: Continue Learning with next Activity and approximate duration.</w:t>
      </w:r>
    </w:p>
    <w:p>
      <w:pPr>
        <w:pStyle w:val="ListBullet"/>
      </w:pPr>
      <w:r>
        <w:t>Below CTA: several Alternative Activities for freedom of choice.</w:t>
      </w:r>
    </w:p>
    <w:p>
      <w:pPr>
        <w:pStyle w:val="ListBullet"/>
      </w:pPr>
      <w:r>
        <w:t>Skills section: qualitative state and, when needed, Mastery details.</w:t>
      </w:r>
    </w:p>
    <w:p>
      <w:pPr>
        <w:pStyle w:val="ListBullet"/>
      </w:pPr>
      <w:r>
        <w:t>Resources section: Video and AI Text; one is labeled Recommended.</w:t>
      </w:r>
    </w:p>
    <w:p>
      <w:pPr>
        <w:pStyle w:val="ListBullet"/>
      </w:pPr>
      <w:r>
        <w:t>Schedule section: Priority, Daily Time, and optional Preferred Time.</w:t>
      </w:r>
    </w:p>
    <w:p>
      <w:pPr>
        <w:pStyle w:val="ListBullet"/>
      </w:pPr>
      <w:r>
        <w:t>Bookmark/Notes available for Resources, Skills, and Practice.</w:t>
      </w:r>
    </w:p>
    <w:p>
      <w:pPr>
        <w:pStyle w:val="Heading2"/>
      </w:pPr>
      <w:r>
        <w:t>2.4 Session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System behavior</w:t>
            </w:r>
          </w:p>
        </w:tc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Learner experience</w:t>
            </w:r>
          </w:p>
        </w:tc>
      </w:tr>
      <w:tr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1. Start</w:t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Load Activity and target Skill.</w:t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See title, goal, and approximate duration.</w:t>
            </w:r>
          </w:p>
        </w:tc>
      </w:tr>
      <w:tr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2. Learn</w:t>
            </w:r>
          </w:p>
        </w:tc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Present Video or Text in an appropriate order.</w:t>
            </w:r>
          </w:p>
        </w:tc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Consume the recommended or selected resource.</w:t>
            </w:r>
          </w:p>
        </w:tc>
      </w:tr>
      <w:tr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3. Practice</w:t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Present an Activity type appropriate to the Skill.</w:t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Perform the task.</w:t>
            </w:r>
          </w:p>
        </w:tc>
      </w:tr>
      <w:tr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4. Evaluate</w:t>
            </w:r>
          </w:p>
        </w:tc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Run rule/test/AI-rubric evaluation.</w:t>
            </w:r>
          </w:p>
        </w:tc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Do not show raw score.</w:t>
            </w:r>
          </w:p>
        </w:tc>
      </w:tr>
      <w:tr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5. Feedback</w:t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Use Hint and Retry according to policy when wrong.</w:t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Get a chance to correct before the full answer.</w:t>
            </w:r>
          </w:p>
        </w:tc>
      </w:tr>
      <w:tr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6. Update</w:t>
            </w:r>
          </w:p>
        </w:tc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Store Attempt and recalculate Mastery.</w:t>
            </w:r>
          </w:p>
        </w:tc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See understandable feedback and qualitative state.</w:t>
            </w:r>
          </w:p>
        </w:tc>
      </w:tr>
      <w:tr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7. Next</w:t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Recommend the next Activity or Review/Remediation.</w:t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Get one clear Next Best Action.</w:t>
            </w:r>
          </w:p>
        </w:tc>
      </w:tr>
    </w:tbl>
    <w:p>
      <w:pPr>
        <w:spacing w:after="40"/>
      </w:pPr>
    </w:p>
    <w:p>
      <w:pPr>
        <w:pStyle w:val="Heading2"/>
      </w:pPr>
      <w:r>
        <w:t>2.5 Feedback State Machine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Next action</w:t>
            </w:r>
          </w:p>
        </w:tc>
      </w:tr>
      <w:tr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Wrong</w:t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Incorrect response</w:t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Hint 1</w:t>
            </w:r>
          </w:p>
        </w:tc>
      </w:tr>
      <w:tr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Hint 1</w:t>
            </w:r>
          </w:p>
        </w:tc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Learner retries</w:t>
            </w:r>
          </w:p>
        </w:tc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Evaluate again</w:t>
            </w:r>
          </w:p>
        </w:tc>
      </w:tr>
      <w:tr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Still wrong</w:t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Hint 1 was insufficient</w:t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Hint 2 / stronger hint</w:t>
            </w:r>
          </w:p>
        </w:tc>
      </w:tr>
      <w:tr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Still wrong</w:t>
            </w:r>
          </w:p>
        </w:tc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Enough attempts or low confidence</w:t>
            </w:r>
          </w:p>
        </w:tc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Explanation / Answer</w:t>
            </w:r>
          </w:p>
        </w:tc>
      </w:tr>
      <w:tr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Correct after hint</w:t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Correct with assistance</w:t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Store lower-weight evidence than independent success</w:t>
            </w:r>
          </w:p>
        </w:tc>
      </w:tr>
      <w:tr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Repeated failure</w:t>
            </w:r>
          </w:p>
        </w:tc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Stable weakness pattern</w:t>
            </w:r>
          </w:p>
        </w:tc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Remediation policy chooses Review / Practice / Re-learn</w:t>
            </w:r>
          </w:p>
        </w:tc>
      </w:tr>
    </w:tbl>
    <w:p>
      <w:pPr>
        <w:spacing w:after="40"/>
      </w:pPr>
    </w:p>
    <w:p>
      <w:pPr>
        <w:pStyle w:val="Heading1"/>
      </w:pPr>
      <w:r>
        <w:t>3. Domain &amp; Data Model</w:t>
      </w:r>
    </w:p>
    <w:p>
      <w:r>
        <w:t>The data model must be independent of Path. Skills and dependencies are first-class so future Paths and Skill Graphs can be added without breaking the core.</w:t>
      </w:r>
    </w:p>
    <w:p>
      <w:pPr>
        <w:pStyle w:val="Heading2"/>
      </w:pPr>
      <w:r>
        <w:t>3.1 Core Entities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2556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556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Key fields</w:t>
            </w:r>
          </w:p>
        </w:tc>
        <w:tc>
          <w:tcPr>
            <w:tcW w:type="dxa" w:w="2556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Relationships</w:t>
            </w:r>
          </w:p>
        </w:tc>
      </w:tr>
      <w:tr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learning_items</w:t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Learning topic / goal</w:t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id, title, outcome_id, status, priority, daily_time_minutes, preferred_time</w:t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hasMany skills/resources/activities</w:t>
            </w:r>
          </w:p>
        </w:tc>
      </w:tr>
      <w:tr>
        <w:tc>
          <w:tcPr>
            <w:tcW w:type="dxa" w:w="255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outcomes</w:t>
            </w:r>
          </w:p>
        </w:tc>
        <w:tc>
          <w:tcPr>
            <w:tcW w:type="dxa" w:w="255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Expected final capability</w:t>
            </w:r>
          </w:p>
        </w:tc>
        <w:tc>
          <w:tcPr>
            <w:tcW w:type="dxa" w:w="255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id, learning_item_id, statement, version, approval_status</w:t>
            </w:r>
          </w:p>
        </w:tc>
        <w:tc>
          <w:tcPr>
            <w:tcW w:type="dxa" w:w="255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belongsTo learning_item</w:t>
            </w:r>
          </w:p>
        </w:tc>
      </w:tr>
      <w:tr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skills</w:t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Decomposed capability</w:t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id, name, description, parent_id?, status_definition, metadata</w:t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belongsTo learning item; dependencies</w:t>
            </w:r>
          </w:p>
        </w:tc>
      </w:tr>
      <w:tr>
        <w:tc>
          <w:tcPr>
            <w:tcW w:type="dxa" w:w="255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skill_dependencies</w:t>
            </w:r>
          </w:p>
        </w:tc>
        <w:tc>
          <w:tcPr>
            <w:tcW w:type="dxa" w:w="255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Skill prerequisite</w:t>
            </w:r>
          </w:p>
        </w:tc>
        <w:tc>
          <w:tcPr>
            <w:tcW w:type="dxa" w:w="255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skill_id, prerequisite_skill_id, type, strength</w:t>
            </w:r>
          </w:p>
        </w:tc>
        <w:tc>
          <w:tcPr>
            <w:tcW w:type="dxa" w:w="255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self-referential skill graph</w:t>
            </w:r>
          </w:p>
        </w:tc>
      </w:tr>
      <w:tr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resources</w:t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Learning resource</w:t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id, learning_item_id, skill_id?, type, title, url/content_ref, recommended</w:t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belongsTo item; optional skill</w:t>
            </w:r>
          </w:p>
        </w:tc>
      </w:tr>
      <w:tr>
        <w:tc>
          <w:tcPr>
            <w:tcW w:type="dxa" w:w="255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activities</w:t>
            </w:r>
          </w:p>
        </w:tc>
        <w:tc>
          <w:tcPr>
            <w:tcW w:type="dxa" w:w="255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Executable unit</w:t>
            </w:r>
          </w:p>
        </w:tc>
        <w:tc>
          <w:tcPr>
            <w:tcW w:type="dxa" w:w="255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id, learning_item_id, skill_id, type, objective, payload, evaluation_policy_id?</w:t>
            </w:r>
          </w:p>
        </w:tc>
        <w:tc>
          <w:tcPr>
            <w:tcW w:type="dxa" w:w="255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hasMany attempts; plan items</w:t>
            </w:r>
          </w:p>
        </w:tc>
      </w:tr>
      <w:tr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attempts</w:t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Execution/result of Activity</w:t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id, activity_id, user_id, started_at, completed_at, result_status, evidence_json</w:t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belongsTo activity/user</w:t>
            </w:r>
          </w:p>
        </w:tc>
      </w:tr>
      <w:tr>
        <w:tc>
          <w:tcPr>
            <w:tcW w:type="dxa" w:w="255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mastery_records</w:t>
            </w:r>
          </w:p>
        </w:tc>
        <w:tc>
          <w:tcPr>
            <w:tcW w:type="dxa" w:w="255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Current Skill state</w:t>
            </w:r>
          </w:p>
        </w:tc>
        <w:tc>
          <w:tcPr>
            <w:tcW w:type="dxa" w:w="255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user_id, skill_id, numeric_mastery, level, last_evaluated_at</w:t>
            </w:r>
          </w:p>
        </w:tc>
        <w:tc>
          <w:tcPr>
            <w:tcW w:type="dxa" w:w="255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one current row per user-skill</w:t>
            </w:r>
          </w:p>
        </w:tc>
      </w:tr>
      <w:tr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mastery_events</w:t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Mastery changes</w:t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user_id, skill_id, attempt_id?, reason, delta, old_value, new_value</w:t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audit trail</w:t>
            </w:r>
          </w:p>
        </w:tc>
      </w:tr>
      <w:tr>
        <w:tc>
          <w:tcPr>
            <w:tcW w:type="dxa" w:w="255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review_items</w:t>
            </w:r>
          </w:p>
        </w:tc>
        <w:tc>
          <w:tcPr>
            <w:tcW w:type="dxa" w:w="255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Review suggestion/schedule</w:t>
            </w:r>
          </w:p>
        </w:tc>
        <w:tc>
          <w:tcPr>
            <w:tcW w:type="dxa" w:w="255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user_id, skill_id, activity_id?, due_at, status, reason</w:t>
            </w:r>
          </w:p>
        </w:tc>
        <w:tc>
          <w:tcPr>
            <w:tcW w:type="dxa" w:w="255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feeds planning</w:t>
            </w:r>
          </w:p>
        </w:tc>
      </w:tr>
      <w:tr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plan_items</w:t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Scheduled activity</w:t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user_id, learning_item_id, activity_id, scheduled_for, duration, status, source</w:t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Daily/Weekly plans</w:t>
            </w:r>
          </w:p>
        </w:tc>
      </w:tr>
      <w:tr>
        <w:tc>
          <w:tcPr>
            <w:tcW w:type="dxa" w:w="255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notes</w:t>
            </w:r>
          </w:p>
        </w:tc>
        <w:tc>
          <w:tcPr>
            <w:tcW w:type="dxa" w:w="255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Private note</w:t>
            </w:r>
          </w:p>
        </w:tc>
        <w:tc>
          <w:tcPr>
            <w:tcW w:type="dxa" w:w="255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user_id, entity_type, entity_id, body</w:t>
            </w:r>
          </w:p>
        </w:tc>
        <w:tc>
          <w:tcPr>
            <w:tcW w:type="dxa" w:w="255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polymorphic target</w:t>
            </w:r>
          </w:p>
        </w:tc>
      </w:tr>
      <w:tr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bookmarks</w:t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Bookmark</w:t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user_id, entity_type, entity_id</w:t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polymorphic target</w:t>
            </w:r>
          </w:p>
        </w:tc>
      </w:tr>
      <w:tr>
        <w:tc>
          <w:tcPr>
            <w:tcW w:type="dxa" w:w="255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generation_runs</w:t>
            </w:r>
          </w:p>
        </w:tc>
        <w:tc>
          <w:tcPr>
            <w:tcW w:type="dxa" w:w="255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AI generation/validation run</w:t>
            </w:r>
          </w:p>
        </w:tc>
        <w:tc>
          <w:tcPr>
            <w:tcW w:type="dxa" w:w="255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job_type, input_ref, output_ref, model, status, version</w:t>
            </w:r>
          </w:p>
        </w:tc>
        <w:tc>
          <w:tcPr>
            <w:tcW w:type="dxa" w:w="255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auditability</w:t>
            </w:r>
          </w:p>
        </w:tc>
      </w:tr>
      <w:tr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approval_records</w:t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Human Review boundary</w:t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entity_type, entity_id, action, reviewer, note, timestamp</w:t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approval/reject/edit history</w:t>
            </w:r>
          </w:p>
        </w:tc>
      </w:tr>
    </w:tbl>
    <w:p>
      <w:pPr>
        <w:spacing w:after="40"/>
      </w:pPr>
    </w:p>
    <w:p>
      <w:pPr>
        <w:pStyle w:val="Heading2"/>
      </w:pPr>
      <w:r>
        <w:t>3.2 Key Relationships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Relationship</w:t>
            </w:r>
          </w:p>
        </w:tc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Cardinality</w:t>
            </w:r>
          </w:p>
        </w:tc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LearningItem → Outcome</w:t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1 → 1 current</w:t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At most one active Outcome; prior versions can be retained.</w:t>
            </w:r>
          </w:p>
        </w:tc>
      </w:tr>
      <w:tr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LearningItem → Skill</w:t>
            </w:r>
          </w:p>
        </w:tc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1 → N</w:t>
            </w:r>
          </w:p>
        </w:tc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Skills must work without Path.</w:t>
            </w:r>
          </w:p>
        </w:tc>
      </w:tr>
      <w:tr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Skill ↔ SkillDependency</w:t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N ↔ N</w:t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Directed dependency; cycle detection is required.</w:t>
            </w:r>
          </w:p>
        </w:tc>
      </w:tr>
      <w:tr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LearningItem → Resource</w:t>
            </w:r>
          </w:p>
        </w:tc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1 → N</w:t>
            </w:r>
          </w:p>
        </w:tc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MVP mainly supports Video/Text.</w:t>
            </w:r>
          </w:p>
        </w:tc>
      </w:tr>
      <w:tr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Skill → Activity</w:t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1 → N</w:t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Every Activity has at least one target Skill unless it is explicitly general.</w:t>
            </w:r>
          </w:p>
        </w:tc>
      </w:tr>
      <w:tr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Activity → Attempt</w:t>
            </w:r>
          </w:p>
        </w:tc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1 → N</w:t>
            </w:r>
          </w:p>
        </w:tc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Store all attempts.</w:t>
            </w:r>
          </w:p>
        </w:tc>
      </w:tr>
      <w:tr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User + Skill → MasteryRecord</w:t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1 → 1 current</w:t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One current state for fast querying.</w:t>
            </w:r>
          </w:p>
        </w:tc>
      </w:tr>
      <w:tr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MasteryRecord → MasteryEvent</w:t>
            </w:r>
          </w:p>
        </w:tc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1 → N</w:t>
            </w:r>
          </w:p>
        </w:tc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Keep history for audit and debugging.</w:t>
            </w:r>
          </w:p>
        </w:tc>
      </w:tr>
      <w:tr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Activity → PlanItem</w:t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1 → N</w:t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An Activity may be scheduled multiple times; only one is current.</w:t>
            </w:r>
          </w:p>
        </w:tc>
      </w:tr>
      <w:tr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Entity → GenerationRun</w:t>
            </w:r>
          </w:p>
        </w:tc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1 → N</w:t>
            </w:r>
          </w:p>
        </w:tc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Persist AI versions and validation status.</w:t>
            </w:r>
          </w:p>
        </w:tc>
      </w:tr>
    </w:tbl>
    <w:p>
      <w:pPr>
        <w:spacing w:after="40"/>
      </w:pPr>
    </w:p>
    <w:p>
      <w:pPr>
        <w:pStyle w:val="Heading2"/>
      </w:pPr>
      <w:r>
        <w:t>3.3 Recommended Status Enums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5112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Values</w:t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LearningItem</w:t>
            </w:r>
          </w:p>
        </w:tc>
        <w:tc>
          <w:tcPr>
            <w:tcW w:type="dxa" w:w="51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draft, active, paused, archived, maintenance</w:t>
            </w:r>
          </w:p>
        </w:tc>
      </w:tr>
      <w:tr>
        <w:tc>
          <w:tcPr>
            <w:tcW w:type="dxa" w:w="511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ContentApproval</w:t>
            </w:r>
          </w:p>
        </w:tc>
        <w:tc>
          <w:tcPr>
            <w:tcW w:type="dxa" w:w="511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generated, ai_validated, pending_human_review, approved, rejected, published</w:t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SkillLevel</w:t>
            </w:r>
          </w:p>
        </w:tc>
        <w:tc>
          <w:tcPr>
            <w:tcW w:type="dxa" w:w="51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not_started, learning, familiar, proficient, mastered</w:t>
            </w:r>
          </w:p>
        </w:tc>
      </w:tr>
      <w:tr>
        <w:tc>
          <w:tcPr>
            <w:tcW w:type="dxa" w:w="511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Activity</w:t>
            </w:r>
          </w:p>
        </w:tc>
        <w:tc>
          <w:tcPr>
            <w:tcW w:type="dxa" w:w="511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planned, in_progress, completed, skipped, rescheduled</w:t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Attempt</w:t>
            </w:r>
          </w:p>
        </w:tc>
        <w:tc>
          <w:tcPr>
            <w:tcW w:type="dxa" w:w="51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started, submitted, evaluated, abandoned</w:t>
            </w:r>
          </w:p>
        </w:tc>
      </w:tr>
      <w:tr>
        <w:tc>
          <w:tcPr>
            <w:tcW w:type="dxa" w:w="511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PlanItem</w:t>
            </w:r>
          </w:p>
        </w:tc>
        <w:tc>
          <w:tcPr>
            <w:tcW w:type="dxa" w:w="511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scheduled, in_progress, completed, skipped, rescheduled, expired</w:t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GenerationRun</w:t>
            </w:r>
          </w:p>
        </w:tc>
        <w:tc>
          <w:tcPr>
            <w:tcW w:type="dxa" w:w="51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queued, running, succeeded, failed, cancelled</w:t>
            </w:r>
          </w:p>
        </w:tc>
      </w:tr>
    </w:tbl>
    <w:p>
      <w:pPr>
        <w:spacing w:after="40"/>
      </w:pPr>
    </w:p>
    <w:p>
      <w:pPr>
        <w:pStyle w:val="Heading1"/>
      </w:pPr>
      <w:r>
        <w:t>4. AI Architecture</w:t>
      </w:r>
    </w:p>
    <w:p>
      <w:r>
        <w:t>AI is a backend service in this product. The learner should not depend on chatting with AI for day-to-day learning decisions.</w:t>
      </w:r>
    </w:p>
    <w:p>
      <w:pPr>
        <w:pStyle w:val="Heading2"/>
      </w:pPr>
      <w:r>
        <w:t>4.1 AI Pipeline</w:t>
      </w:r>
    </w:p>
    <w:p>
      <w:pPr>
        <w:pStyle w:val="ListNumber"/>
      </w:pPr>
      <w:r>
        <w:t>Intake: receive Learning Item and any optional source.</w:t>
      </w:r>
    </w:p>
    <w:p>
      <w:pPr>
        <w:pStyle w:val="ListNumber"/>
      </w:pPr>
      <w:r>
        <w:t>Outcome Generation: generate the proposed Outcome.</w:t>
      </w:r>
    </w:p>
    <w:p>
      <w:pPr>
        <w:pStyle w:val="ListNumber"/>
      </w:pPr>
      <w:r>
        <w:t>Skill Design: extract Skills, dependencies, and suggested order.</w:t>
      </w:r>
    </w:p>
    <w:p>
      <w:pPr>
        <w:pStyle w:val="ListNumber"/>
      </w:pPr>
      <w:r>
        <w:t>AI Validation: check completeness, consistency, Outcome coverage, and sequence fit.</w:t>
      </w:r>
    </w:p>
    <w:p>
      <w:pPr>
        <w:pStyle w:val="ListNumber"/>
      </w:pPr>
      <w:r>
        <w:t>Human Review: approve, edit, or reject.</w:t>
      </w:r>
    </w:p>
    <w:p>
      <w:pPr>
        <w:pStyle w:val="ListNumber"/>
      </w:pPr>
      <w:r>
        <w:t>Content Generation: generate AI Text for approved Skills.</w:t>
      </w:r>
    </w:p>
    <w:p>
      <w:pPr>
        <w:pStyle w:val="ListNumber"/>
      </w:pPr>
      <w:r>
        <w:t>Practice Generation: generate practice appropriate to each Skill.</w:t>
      </w:r>
    </w:p>
    <w:p>
      <w:pPr>
        <w:pStyle w:val="ListNumber"/>
      </w:pPr>
      <w:r>
        <w:t>Evaluation Design: generate criteria/rubric and evaluation strategy.</w:t>
      </w:r>
    </w:p>
    <w:p>
      <w:pPr>
        <w:pStyle w:val="ListNumber"/>
      </w:pPr>
      <w:r>
        <w:t>Resource Discovery: find/register a suitable resource when one is not supplied; otherwise use the provided resource.</w:t>
      </w:r>
    </w:p>
    <w:p>
      <w:pPr>
        <w:pStyle w:val="ListNumber"/>
      </w:pPr>
      <w:r>
        <w:t>Publish: activate content only after crossing the approval boundary.</w:t>
      </w:r>
    </w:p>
    <w:p>
      <w:pPr>
        <w:pStyle w:val="Heading2"/>
      </w:pPr>
      <w:r>
        <w:t>4.2 AI Job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Job</w:t>
            </w:r>
          </w:p>
        </w:tc>
        <w:tc>
          <w:tcPr>
            <w:tcW w:type="dxa" w:w="2556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556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2556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Human gate</w:t>
            </w:r>
          </w:p>
        </w:tc>
      </w:tr>
      <w:tr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generate_outcome</w:t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Learning Item context</w:t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OutcomeDraft</w:t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Yes</w:t>
            </w:r>
          </w:p>
        </w:tc>
      </w:tr>
      <w:tr>
        <w:tc>
          <w:tcPr>
            <w:tcW w:type="dxa" w:w="255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generate_skill_structure</w:t>
            </w:r>
          </w:p>
        </w:tc>
        <w:tc>
          <w:tcPr>
            <w:tcW w:type="dxa" w:w="255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Outcome + topic + resources</w:t>
            </w:r>
          </w:p>
        </w:tc>
        <w:tc>
          <w:tcPr>
            <w:tcW w:type="dxa" w:w="255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SkillGraphDraft</w:t>
            </w:r>
          </w:p>
        </w:tc>
        <w:tc>
          <w:tcPr>
            <w:tcW w:type="dxa" w:w="255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Yes</w:t>
            </w:r>
          </w:p>
        </w:tc>
      </w:tr>
      <w:tr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validate_learning_design</w:t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Outcome + SkillGraphDraft</w:t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ValidationReport</w:t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No, but required before review</w:t>
            </w:r>
          </w:p>
        </w:tc>
      </w:tr>
      <w:tr>
        <w:tc>
          <w:tcPr>
            <w:tcW w:type="dxa" w:w="255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generate_text_content</w:t>
            </w:r>
          </w:p>
        </w:tc>
        <w:tc>
          <w:tcPr>
            <w:tcW w:type="dxa" w:w="255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Approved Skill Graph + resources</w:t>
            </w:r>
          </w:p>
        </w:tc>
        <w:tc>
          <w:tcPr>
            <w:tcW w:type="dxa" w:w="255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TextContentDraft[]</w:t>
            </w:r>
          </w:p>
        </w:tc>
        <w:tc>
          <w:tcPr>
            <w:tcW w:type="dxa" w:w="255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MVP: no additional mandatory gate</w:t>
            </w:r>
          </w:p>
        </w:tc>
      </w:tr>
      <w:tr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generate_practice</w:t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Skill + learning objective + content</w:t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PracticeDraft[]</w:t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MVP: no additional mandatory gate</w:t>
            </w:r>
          </w:p>
        </w:tc>
      </w:tr>
      <w:tr>
        <w:tc>
          <w:tcPr>
            <w:tcW w:type="dxa" w:w="255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generate_evaluation</w:t>
            </w:r>
          </w:p>
        </w:tc>
        <w:tc>
          <w:tcPr>
            <w:tcW w:type="dxa" w:w="255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PracticeDraft + Skill</w:t>
            </w:r>
          </w:p>
        </w:tc>
        <w:tc>
          <w:tcPr>
            <w:tcW w:type="dxa" w:w="255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EvaluationSpec</w:t>
            </w:r>
          </w:p>
        </w:tc>
        <w:tc>
          <w:tcPr>
            <w:tcW w:type="dxa" w:w="255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No</w:t>
            </w:r>
          </w:p>
        </w:tc>
      </w:tr>
      <w:tr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discover_video</w:t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Learning Item + constraints</w:t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ResourceCandidates[]</w:t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Recommended selection should be traceable</w:t>
            </w:r>
          </w:p>
        </w:tc>
      </w:tr>
      <w:tr>
        <w:tc>
          <w:tcPr>
            <w:tcW w:type="dxa" w:w="255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generate_weekly_plan</w:t>
            </w:r>
          </w:p>
        </w:tc>
        <w:tc>
          <w:tcPr>
            <w:tcW w:type="dxa" w:w="255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Active items + mastery + due reviews</w:t>
            </w:r>
          </w:p>
        </w:tc>
        <w:tc>
          <w:tcPr>
            <w:tcW w:type="dxa" w:w="255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PlanItems[]</w:t>
            </w:r>
          </w:p>
        </w:tc>
        <w:tc>
          <w:tcPr>
            <w:tcW w:type="dxa" w:w="255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No</w:t>
            </w:r>
          </w:p>
        </w:tc>
      </w:tr>
      <w:tr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generate_recovery_plan</w:t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Missed items + current state</w:t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RecoveryPlan</w:t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No</w:t>
            </w:r>
          </w:p>
        </w:tc>
      </w:tr>
    </w:tbl>
    <w:p>
      <w:pPr>
        <w:spacing w:after="40"/>
      </w:pPr>
    </w:p>
    <w:p>
      <w:pPr>
        <w:pStyle w:val="Heading2"/>
      </w:pPr>
      <w:r>
        <w:t>4.3 Generation Contracts (logical)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Contract</w:t>
            </w:r>
          </w:p>
        </w:tc>
        <w:tc>
          <w:tcPr>
            <w:tcW w:type="dxa" w:w="5112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Minimum fields</w:t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OutcomeDraft</w:t>
            </w:r>
          </w:p>
        </w:tc>
        <w:tc>
          <w:tcPr>
            <w:tcW w:type="dxa" w:w="51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title, outcome_statement, success_evidence, rationale</w:t>
            </w:r>
          </w:p>
        </w:tc>
      </w:tr>
      <w:tr>
        <w:tc>
          <w:tcPr>
            <w:tcW w:type="dxa" w:w="511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SkillGraphDraft</w:t>
            </w:r>
          </w:p>
        </w:tc>
        <w:tc>
          <w:tcPr>
            <w:tcW w:type="dxa" w:w="511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skills[], dependencies[], suggested_order[], coverage_map[]</w:t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Skill</w:t>
            </w:r>
          </w:p>
        </w:tc>
        <w:tc>
          <w:tcPr>
            <w:tcW w:type="dxa" w:w="51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name, capability_statement, prerequisites[], evidence_requirements[]</w:t>
            </w:r>
          </w:p>
        </w:tc>
      </w:tr>
      <w:tr>
        <w:tc>
          <w:tcPr>
            <w:tcW w:type="dxa" w:w="511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ContentDraft</w:t>
            </w:r>
          </w:p>
        </w:tc>
        <w:tc>
          <w:tcPr>
            <w:tcW w:type="dxa" w:w="511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skill_id, explanation, examples, use_cases, key_points, summary, common_mistakes</w:t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PracticeDraft</w:t>
            </w:r>
          </w:p>
        </w:tc>
        <w:tc>
          <w:tcPr>
            <w:tcW w:type="dxa" w:w="51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skill_id, activity_type, prompt, expected_outcome, difficulty, hints[]</w:t>
            </w:r>
          </w:p>
        </w:tc>
      </w:tr>
      <w:tr>
        <w:tc>
          <w:tcPr>
            <w:tcW w:type="dxa" w:w="511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EvaluationSpec</w:t>
            </w:r>
          </w:p>
        </w:tc>
        <w:tc>
          <w:tcPr>
            <w:tcW w:type="dxa" w:w="511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method, rubric/rules, pass_conditions, feedback_rules, confidence</w:t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ValidationReport</w:t>
            </w:r>
          </w:p>
        </w:tc>
        <w:tc>
          <w:tcPr>
            <w:tcW w:type="dxa" w:w="51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coverage, coherence, redundancy, prerequisite_gaps, warnings, verdict</w:t>
            </w:r>
          </w:p>
        </w:tc>
      </w:tr>
    </w:tbl>
    <w:p>
      <w:pPr>
        <w:spacing w:after="40"/>
      </w:pPr>
    </w:p>
    <w:p>
      <w:pPr>
        <w:pStyle w:val="Heading2"/>
      </w:pPr>
      <w:r>
        <w:t>4.4 AI Safety / Reliability Rules for MVP</w:t>
      </w:r>
    </w:p>
    <w:p>
      <w:pPr>
        <w:pStyle w:val="ListBullet"/>
      </w:pPr>
      <w:r>
        <w:t>No AI output that changes the final learning structure may be published before Human Approval.</w:t>
      </w:r>
    </w:p>
    <w:p>
      <w:pPr>
        <w:pStyle w:val="ListBullet"/>
      </w:pPr>
      <w:r>
        <w:t>Persist Generation Run and output versions so changes are traceable.</w:t>
      </w:r>
    </w:p>
    <w:p>
      <w:pPr>
        <w:pStyle w:val="ListBullet"/>
      </w:pPr>
      <w:r>
        <w:t>Evaluation should be deterministic whenever possible; use AI grading only when necessary.</w:t>
      </w:r>
    </w:p>
    <w:p>
      <w:pPr>
        <w:pStyle w:val="ListBullet"/>
      </w:pPr>
      <w:r>
        <w:t>For open evaluations, store an explicit rubric and limit the output to feedback.</w:t>
      </w:r>
    </w:p>
    <w:p>
      <w:pPr>
        <w:pStyle w:val="ListBullet"/>
      </w:pPr>
      <w:r>
        <w:t>AI must not arbitrarily set Mastery; Mastery must be computed from recorded evidence.</w:t>
      </w:r>
    </w:p>
    <w:p>
      <w:pPr>
        <w:pStyle w:val="Heading1"/>
      </w:pPr>
      <w:r>
        <w:t>5. Evaluation &amp; Mastery Logic</w:t>
      </w:r>
    </w:p>
    <w:p>
      <w:pPr>
        <w:pStyle w:val="Heading2"/>
      </w:pPr>
      <w:r>
        <w:t>5.1 Evaluation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Activity type</w:t>
            </w:r>
          </w:p>
        </w:tc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Primary evaluator</w:t>
            </w:r>
          </w:p>
        </w:tc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Fallback / note</w:t>
            </w:r>
          </w:p>
        </w:tc>
      </w:tr>
      <w:tr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Objective / MCQ / T-F</w:t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Rule-based</w:t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Immediate deterministic feedback</w:t>
            </w:r>
          </w:p>
        </w:tc>
      </w:tr>
      <w:tr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Coding / Debugging</w:t>
            </w:r>
          </w:p>
        </w:tc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Execution + Tests</w:t>
            </w:r>
          </w:p>
        </w:tc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Test suite + targeted feedback</w:t>
            </w:r>
          </w:p>
        </w:tc>
      </w:tr>
      <w:tr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Open answer</w:t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AI rubric</w:t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Confidence flag if low</w:t>
            </w:r>
          </w:p>
        </w:tc>
      </w:tr>
      <w:tr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Explanation / Essay</w:t>
            </w:r>
          </w:p>
        </w:tc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AI rubric</w:t>
            </w:r>
          </w:p>
        </w:tc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Explicit criteria + bounded output</w:t>
            </w:r>
          </w:p>
        </w:tc>
      </w:tr>
      <w:tr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Sensitive / uncertain</w:t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Human review / flag</w:t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Do not force unreliable automation</w:t>
            </w:r>
          </w:p>
        </w:tc>
      </w:tr>
    </w:tbl>
    <w:p>
      <w:pPr>
        <w:spacing w:after="40"/>
      </w:pPr>
    </w:p>
    <w:p>
      <w:pPr>
        <w:pStyle w:val="Heading2"/>
      </w:pPr>
      <w:r>
        <w:t>5.2 Mastery Evidence Model</w:t>
      </w:r>
    </w:p>
    <w:p>
      <w:r>
        <w:t>The exact evidence weighting algorithm is an implementation decision, but the contract is fixed: Mastery is an internal numeric state and every change must result from explicit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Default strength</w:t>
            </w:r>
          </w:p>
        </w:tc>
      </w:tr>
      <w:tr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Independent correct</w:t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Correct response without a hint</w:t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High</w:t>
            </w:r>
          </w:p>
        </w:tc>
      </w:tr>
      <w:tr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Correct after hint</w:t>
            </w:r>
          </w:p>
        </w:tc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Correct after assistance</w:t>
            </w:r>
          </w:p>
        </w:tc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Medium</w:t>
            </w:r>
          </w:p>
        </w:tc>
      </w:tr>
      <w:tr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Repeated failure</w:t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Several related failures</w:t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Negative</w:t>
            </w:r>
          </w:p>
        </w:tc>
      </w:tr>
      <w:tr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Assessment success</w:t>
            </w:r>
          </w:p>
        </w:tc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Successful skill assessment</w:t>
            </w:r>
          </w:p>
        </w:tc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High</w:t>
            </w:r>
          </w:p>
        </w:tc>
      </w:tr>
      <w:tr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Review success</w:t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Successful retrieval after a delay</w:t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High</w:t>
            </w:r>
          </w:p>
        </w:tc>
      </w:tr>
      <w:tr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Review failure</w:t>
            </w:r>
          </w:p>
        </w:tc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Weak retention</w:t>
            </w:r>
          </w:p>
        </w:tc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Negative</w:t>
            </w:r>
          </w:p>
        </w:tc>
      </w:tr>
      <w:tr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Re-learn completion</w:t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Consumed learning content again</w:t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Low / Neutral by itself</w:t>
            </w:r>
          </w:p>
        </w:tc>
      </w:tr>
    </w:tbl>
    <w:p>
      <w:pPr>
        <w:spacing w:after="40"/>
      </w:pPr>
    </w:p>
    <w:p>
      <w:pPr>
        <w:pStyle w:val="Heading2"/>
      </w:pPr>
      <w:r>
        <w:t>5.3 User-facing Mastery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Internal range</w:t>
            </w:r>
          </w:p>
        </w:tc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User-facing</w:t>
            </w:r>
          </w:p>
        </w:tc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Interpretation</w:t>
            </w:r>
          </w:p>
        </w:tc>
      </w:tr>
      <w:tr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0–low</w:t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Learning</w:t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Ability is being built</w:t>
            </w:r>
          </w:p>
        </w:tc>
      </w:tr>
      <w:tr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mid-low</w:t>
            </w:r>
          </w:p>
        </w:tc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Familiar</w:t>
            </w:r>
          </w:p>
        </w:tc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Basic understanding and ability</w:t>
            </w:r>
          </w:p>
        </w:tc>
      </w:tr>
      <w:tr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mid-high</w:t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Proficient</w:t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Reliable ability in most situations</w:t>
            </w:r>
          </w:p>
        </w:tc>
      </w:tr>
      <w:tr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high</w:t>
            </w:r>
          </w:p>
        </w:tc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Mastered</w:t>
            </w:r>
          </w:p>
        </w:tc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Stable, dependable ability</w:t>
            </w:r>
          </w:p>
        </w:tc>
      </w:tr>
    </w:tbl>
    <w:p>
      <w:pPr>
        <w:spacing w:after="40"/>
      </w:pPr>
    </w:p>
    <w:p>
      <w:r>
        <w:t>Final numeric thresholds should be tuned against real usage data; the UI should not hard-code those thresholds.</w:t>
      </w:r>
    </w:p>
    <w:p>
      <w:pPr>
        <w:pStyle w:val="Heading2"/>
      </w:pPr>
      <w:r>
        <w:t>5.4 Adaptive Remediation Decision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5112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System action</w:t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Retrieval weakness</w:t>
            </w:r>
          </w:p>
        </w:tc>
        <w:tc>
          <w:tcPr>
            <w:tcW w:type="dxa" w:w="51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Review</w:t>
            </w:r>
          </w:p>
        </w:tc>
      </w:tr>
      <w:tr>
        <w:tc>
          <w:tcPr>
            <w:tcW w:type="dxa" w:w="511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Can explain but cannot apply</w:t>
            </w:r>
          </w:p>
        </w:tc>
        <w:tc>
          <w:tcPr>
            <w:tcW w:type="dxa" w:w="511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Practice</w:t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Repeated conceptual failure</w:t>
            </w:r>
          </w:p>
        </w:tc>
        <w:tc>
          <w:tcPr>
            <w:tcW w:type="dxa" w:w="51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Re-learn</w:t>
            </w:r>
          </w:p>
        </w:tc>
      </w:tr>
      <w:tr>
        <w:tc>
          <w:tcPr>
            <w:tcW w:type="dxa" w:w="511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Prerequisite failure</w:t>
            </w:r>
          </w:p>
        </w:tc>
        <w:tc>
          <w:tcPr>
            <w:tcW w:type="dxa" w:w="511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Review prerequisite Skill before continuing the target Skill</w:t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Strong independent success</w:t>
            </w:r>
          </w:p>
        </w:tc>
        <w:tc>
          <w:tcPr>
            <w:tcW w:type="dxa" w:w="51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Advance / schedule spaced review</w:t>
            </w:r>
          </w:p>
        </w:tc>
      </w:tr>
    </w:tbl>
    <w:p>
      <w:pPr>
        <w:spacing w:after="40"/>
      </w:pPr>
    </w:p>
    <w:p>
      <w:pPr>
        <w:pStyle w:val="Heading1"/>
      </w:pPr>
      <w:r>
        <w:t>6. Planning &amp; Scheduling</w:t>
      </w:r>
    </w:p>
    <w:p>
      <w:pPr>
        <w:pStyle w:val="Heading2"/>
      </w:pPr>
      <w:r>
        <w:t>6.1 Planning Inputs</w:t>
      </w:r>
    </w:p>
    <w:p>
      <w:pPr>
        <w:pStyle w:val="ListBullet"/>
      </w:pPr>
      <w:r>
        <w:t>Active Learning Items</w:t>
      </w:r>
    </w:p>
    <w:p>
      <w:pPr>
        <w:pStyle w:val="ListBullet"/>
      </w:pPr>
      <w:r>
        <w:t>Priority per Learning Item</w:t>
      </w:r>
    </w:p>
    <w:p>
      <w:pPr>
        <w:pStyle w:val="ListBullet"/>
      </w:pPr>
      <w:r>
        <w:t>Daily Time per Learning Item</w:t>
      </w:r>
    </w:p>
    <w:p>
      <w:pPr>
        <w:pStyle w:val="ListBullet"/>
      </w:pPr>
      <w:r>
        <w:t>Optional Preferred Time</w:t>
      </w:r>
    </w:p>
    <w:p>
      <w:pPr>
        <w:pStyle w:val="ListBullet"/>
      </w:pPr>
      <w:r>
        <w:t>Due Reviews</w:t>
      </w:r>
    </w:p>
    <w:p>
      <w:pPr>
        <w:pStyle w:val="ListBullet"/>
      </w:pPr>
      <w:r>
        <w:t>Current Mastery and recent evidence</w:t>
      </w:r>
    </w:p>
    <w:p>
      <w:pPr>
        <w:pStyle w:val="ListBullet"/>
      </w:pPr>
      <w:r>
        <w:t>Open/incomplete planned activities</w:t>
      </w:r>
    </w:p>
    <w:p>
      <w:pPr>
        <w:pStyle w:val="ListBullet"/>
      </w:pPr>
      <w:r>
        <w:t>Missed days and Recovery state</w:t>
      </w:r>
    </w:p>
    <w:p>
      <w:pPr>
        <w:pStyle w:val="Heading2"/>
      </w:pPr>
      <w:r>
        <w:t>6.2 Planning Algorithm — MVP</w:t>
      </w:r>
    </w:p>
    <w:p>
      <w:pPr>
        <w:pStyle w:val="ListNumber"/>
      </w:pPr>
      <w:r>
        <w:t>Identify due/mandatory activities such as scheduled Reviews.</w:t>
      </w:r>
    </w:p>
    <w:p>
      <w:pPr>
        <w:pStyle w:val="ListNumber"/>
      </w:pPr>
      <w:r>
        <w:t>Convert each Learning Item’s Daily Time into planning capacity.</w:t>
      </w:r>
    </w:p>
    <w:p>
      <w:pPr>
        <w:pStyle w:val="ListNumber"/>
      </w:pPr>
      <w:r>
        <w:t>Within each item’s capacity, determine the time mix of Learn / Practice / Review / Assessment from current state.</w:t>
      </w:r>
    </w:p>
    <w:p>
      <w:pPr>
        <w:pStyle w:val="ListNumber"/>
      </w:pPr>
      <w:r>
        <w:t>Prioritize activities with higher learning value; do not optimize completion alone.</w:t>
      </w:r>
    </w:p>
    <w:p>
      <w:pPr>
        <w:pStyle w:val="ListNumber"/>
      </w:pPr>
      <w:r>
        <w:t>Generate the Weekly Plan and derive the Daily Plan from it.</w:t>
      </w:r>
    </w:p>
    <w:p>
      <w:pPr>
        <w:pStyle w:val="ListNumber"/>
      </w:pPr>
      <w:r>
        <w:t>After Reschedule or Priority/Time changes, regenerate the future plan.</w:t>
      </w:r>
    </w:p>
    <w:p>
      <w:pPr>
        <w:pStyle w:val="ListNumber"/>
      </w:pPr>
      <w:r>
        <w:t>After missed days, build a new Recovery Plan instead of replaying the entire backlog.</w:t>
      </w:r>
    </w:p>
    <w:p>
      <w:pPr>
        <w:pStyle w:val="Heading2"/>
      </w:pPr>
      <w:r>
        <w:t>6.3 Planning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Rule</w:t>
            </w:r>
          </w:p>
        </w:tc>
        <w:tc>
          <w:tcPr>
            <w:tcW w:type="dxa" w:w="5112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Behavior</w:t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Per-item time</w:t>
            </w:r>
          </w:p>
        </w:tc>
        <w:tc>
          <w:tcPr>
            <w:tcW w:type="dxa" w:w="51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Every Learning Item has independent time.</w:t>
            </w:r>
          </w:p>
        </w:tc>
      </w:tr>
      <w:tr>
        <w:tc>
          <w:tcPr>
            <w:tcW w:type="dxa" w:w="511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Minimum time</w:t>
            </w:r>
          </w:p>
        </w:tc>
        <w:tc>
          <w:tcPr>
            <w:tcW w:type="dxa" w:w="511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Preserve the real minimum time required by an Activity; do not split Activities into unnatural fragments.</w:t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Outside-plan Activity</w:t>
            </w:r>
          </w:p>
        </w:tc>
        <w:tc>
          <w:tcPr>
            <w:tcW w:type="dxa" w:w="51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Counts toward Attempts/Mastery but does not complete the Daily Plan.</w:t>
            </w:r>
          </w:p>
        </w:tc>
      </w:tr>
      <w:tr>
        <w:tc>
          <w:tcPr>
            <w:tcW w:type="dxa" w:w="511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Reschedule</w:t>
            </w:r>
          </w:p>
        </w:tc>
        <w:tc>
          <w:tcPr>
            <w:tcW w:type="dxa" w:w="511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Move the Activity to another date and recalculate the future plan.</w:t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Archive</w:t>
            </w:r>
          </w:p>
        </w:tc>
        <w:tc>
          <w:tcPr>
            <w:tcW w:type="dxa" w:w="51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Manage its impact on the current Session based on state.</w:t>
            </w:r>
          </w:p>
        </w:tc>
      </w:tr>
      <w:tr>
        <w:tc>
          <w:tcPr>
            <w:tcW w:type="dxa" w:w="511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Reactivation</w:t>
            </w:r>
          </w:p>
        </w:tc>
        <w:tc>
          <w:tcPr>
            <w:tcW w:type="dxa" w:w="511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Continue / short review / short assessment depending on inactivity and state.</w:t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Weekly view</w:t>
            </w:r>
          </w:p>
        </w:tc>
        <w:tc>
          <w:tcPr>
            <w:tcW w:type="dxa" w:w="51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Show scheduled Activities; full learning history is not part of the MVP.</w:t>
            </w:r>
          </w:p>
        </w:tc>
      </w:tr>
    </w:tbl>
    <w:p>
      <w:pPr>
        <w:spacing w:after="40"/>
      </w:pPr>
    </w:p>
    <w:p>
      <w:pPr>
        <w:pStyle w:val="Heading1"/>
      </w:pPr>
      <w:r>
        <w:t>7. User Stories &amp; Acceptance Criteria</w:t>
      </w:r>
    </w:p>
    <w:p>
      <w:r>
        <w:t>These stories are written for direct conversion into Jira. Each Epic can be split into Stories and Tasks; acceptance criteria stay at MVP level.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ID</w:t>
            </w:r>
          </w:p>
        </w:tc>
        <w:tc>
          <w:tcPr>
            <w:tcW w:type="dxa" w:w="2556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2556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Story</w:t>
            </w:r>
          </w:p>
        </w:tc>
        <w:tc>
          <w:tcPr>
            <w:tcW w:type="dxa" w:w="2556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Acceptance Criteria</w:t>
            </w:r>
          </w:p>
        </w:tc>
      </w:tr>
      <w:tr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EPIC-01</w:t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Learning Items</w:t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As a learner, I want to create a Learning Item so I can follow a topic I want to learn.</w:t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Given the learner creates an item / When saved / Then the item exists without a Path and may remain unscheduled.</w:t>
            </w:r>
          </w:p>
        </w:tc>
      </w:tr>
      <w:tr>
        <w:tc>
          <w:tcPr>
            <w:tcW w:type="dxa" w:w="255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EPIC-01</w:t>
            </w:r>
          </w:p>
        </w:tc>
        <w:tc>
          <w:tcPr>
            <w:tcW w:type="dxa" w:w="255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Learning Items</w:t>
            </w:r>
          </w:p>
        </w:tc>
        <w:tc>
          <w:tcPr>
            <w:tcW w:type="dxa" w:w="255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As a learner, I want to set Priority and Daily Time separately for each Learning Item.</w:t>
            </w:r>
          </w:p>
        </w:tc>
        <w:tc>
          <w:tcPr>
            <w:tcW w:type="dxa" w:w="255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Each item stores independent priority and daily minutes; Daily Time may be empty.</w:t>
            </w:r>
          </w:p>
        </w:tc>
      </w:tr>
      <w:tr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EPIC-02</w:t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AI Learning Design</w:t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As the system, I want to generate a proposed Outcome so the learning goal is explicit.</w:t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Draft contains a measurable capability; publish requires Human Approval.</w:t>
            </w:r>
          </w:p>
        </w:tc>
      </w:tr>
      <w:tr>
        <w:tc>
          <w:tcPr>
            <w:tcW w:type="dxa" w:w="255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EPIC-02</w:t>
            </w:r>
          </w:p>
        </w:tc>
        <w:tc>
          <w:tcPr>
            <w:tcW w:type="dxa" w:w="255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AI Learning Design</w:t>
            </w:r>
          </w:p>
        </w:tc>
        <w:tc>
          <w:tcPr>
            <w:tcW w:type="dxa" w:w="255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As a reviewer, I want to approve, edit, or reject the Skill structure.</w:t>
            </w:r>
          </w:p>
        </w:tc>
        <w:tc>
          <w:tcPr>
            <w:tcW w:type="dxa" w:w="255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No published design exists unless an approval record is present.</w:t>
            </w:r>
          </w:p>
        </w:tc>
      </w:tr>
      <w:tr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EPIC-02</w:t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AI Learning Design</w:t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As the system, I want to generate Content and Practice.</w:t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Generated content/practice references approved Skills.</w:t>
            </w:r>
          </w:p>
        </w:tc>
      </w:tr>
      <w:tr>
        <w:tc>
          <w:tcPr>
            <w:tcW w:type="dxa" w:w="255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EPIC-03</w:t>
            </w:r>
          </w:p>
        </w:tc>
        <w:tc>
          <w:tcPr>
            <w:tcW w:type="dxa" w:w="255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Resources</w:t>
            </w:r>
          </w:p>
        </w:tc>
        <w:tc>
          <w:tcPr>
            <w:tcW w:type="dxa" w:w="255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As a learner, I want to choose Video or AI Text.</w:t>
            </w:r>
          </w:p>
        </w:tc>
        <w:tc>
          <w:tcPr>
            <w:tcW w:type="dxa" w:w="255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Both are visible; one may be Recommended; learner can choose the other.</w:t>
            </w:r>
          </w:p>
        </w:tc>
      </w:tr>
      <w:tr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EPIC-04</w:t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Learning Session</w:t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As a learner, I want Continue Learning to give me a recommended Activity.</w:t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Exactly one primary recommendation plus alternatives is returned.</w:t>
            </w:r>
          </w:p>
        </w:tc>
      </w:tr>
      <w:tr>
        <w:tc>
          <w:tcPr>
            <w:tcW w:type="dxa" w:w="255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EPIC-04</w:t>
            </w:r>
          </w:p>
        </w:tc>
        <w:tc>
          <w:tcPr>
            <w:tcW w:type="dxa" w:w="255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Learning Session</w:t>
            </w:r>
          </w:p>
        </w:tc>
        <w:tc>
          <w:tcPr>
            <w:tcW w:type="dxa" w:w="255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As a learner, I want to launch any Activity outside the plan.</w:t>
            </w:r>
          </w:p>
        </w:tc>
        <w:tc>
          <w:tcPr>
            <w:tcW w:type="dxa" w:w="255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Any available Activity can start; it does not auto-complete today’s plan.</w:t>
            </w:r>
          </w:p>
        </w:tc>
      </w:tr>
      <w:tr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EPIC-05</w:t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Practice &amp; Feedback</w:t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As a learner, I want a Hint after an incorrect answer before seeing the full solution.</w:t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Wrong attempt does not immediately reveal the full answer unless the remediation threshold is reached.</w:t>
            </w:r>
          </w:p>
        </w:tc>
      </w:tr>
      <w:tr>
        <w:tc>
          <w:tcPr>
            <w:tcW w:type="dxa" w:w="255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EPIC-05</w:t>
            </w:r>
          </w:p>
        </w:tc>
        <w:tc>
          <w:tcPr>
            <w:tcW w:type="dxa" w:w="255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Evaluation</w:t>
            </w:r>
          </w:p>
        </w:tc>
        <w:tc>
          <w:tcPr>
            <w:tcW w:type="dxa" w:w="255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As the system, I want to use the appropriate evaluator for the Activity type.</w:t>
            </w:r>
          </w:p>
        </w:tc>
        <w:tc>
          <w:tcPr>
            <w:tcW w:type="dxa" w:w="255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Objective uses rules; coding uses tests; open-ended uses rubric-based AI evaluation.</w:t>
            </w:r>
          </w:p>
        </w:tc>
      </w:tr>
      <w:tr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EPIC-06</w:t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Mastery</w:t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As the system, I want to maintain Mastery for each Skill.</w:t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Current numeric Mastery and qualitative Level are stored per user-Skill.</w:t>
            </w:r>
          </w:p>
        </w:tc>
      </w:tr>
      <w:tr>
        <w:tc>
          <w:tcPr>
            <w:tcW w:type="dxa" w:w="255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EPIC-06</w:t>
            </w:r>
          </w:p>
        </w:tc>
        <w:tc>
          <w:tcPr>
            <w:tcW w:type="dxa" w:w="255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Mastery</w:t>
            </w:r>
          </w:p>
        </w:tc>
        <w:tc>
          <w:tcPr>
            <w:tcW w:type="dxa" w:w="255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As a learner, I want to see my Skill learning state.</w:t>
            </w:r>
          </w:p>
        </w:tc>
        <w:tc>
          <w:tcPr>
            <w:tcW w:type="dxa" w:w="255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Learner sees qualitative Level; raw score is not required in UX.</w:t>
            </w:r>
          </w:p>
        </w:tc>
      </w:tr>
      <w:tr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EPIC-07</w:t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Planning</w:t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As a learner, I want to see my Weekly Plan.</w:t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Weekly Plan shows scheduled activities for active Learning Items.</w:t>
            </w:r>
          </w:p>
        </w:tc>
      </w:tr>
      <w:tr>
        <w:tc>
          <w:tcPr>
            <w:tcW w:type="dxa" w:w="255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EPIC-07</w:t>
            </w:r>
          </w:p>
        </w:tc>
        <w:tc>
          <w:tcPr>
            <w:tcW w:type="dxa" w:w="255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Planning</w:t>
            </w:r>
          </w:p>
        </w:tc>
        <w:tc>
          <w:tcPr>
            <w:tcW w:type="dxa" w:w="255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As a learner, I want to Reschedule an Activity.</w:t>
            </w:r>
          </w:p>
        </w:tc>
        <w:tc>
          <w:tcPr>
            <w:tcW w:type="dxa" w:w="255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Activity moves to another date and the future plan is recalculated.</w:t>
            </w:r>
          </w:p>
        </w:tc>
      </w:tr>
      <w:tr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EPIC-07</w:t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Recovery</w:t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As the system, I want to build a Recovery Plan after missed days.</w:t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System does not simply replay the full backlog.</w:t>
            </w:r>
          </w:p>
        </w:tc>
      </w:tr>
      <w:tr>
        <w:tc>
          <w:tcPr>
            <w:tcW w:type="dxa" w:w="255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EPIC-08</w:t>
            </w:r>
          </w:p>
        </w:tc>
        <w:tc>
          <w:tcPr>
            <w:tcW w:type="dxa" w:w="255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Lifecycle</w:t>
            </w:r>
          </w:p>
        </w:tc>
        <w:tc>
          <w:tcPr>
            <w:tcW w:type="dxa" w:w="255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As a learner, I want to Archive a Learning Item without losing learning data.</w:t>
            </w:r>
          </w:p>
        </w:tc>
        <w:tc>
          <w:tcPr>
            <w:tcW w:type="dxa" w:w="255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Attempts/Mastery/Progress remain stored.</w:t>
            </w:r>
          </w:p>
        </w:tc>
      </w:tr>
      <w:tr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EPIC-08</w:t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Lifecycle</w:t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As the system, I want to determine the re-entry point when a Learning Item is reactivated.</w:t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Decision can be continue, short review, or short assessment based on inactivity/state.</w:t>
            </w:r>
          </w:p>
        </w:tc>
      </w:tr>
      <w:tr>
        <w:tc>
          <w:tcPr>
            <w:tcW w:type="dxa" w:w="255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EPIC-09</w:t>
            </w:r>
          </w:p>
        </w:tc>
        <w:tc>
          <w:tcPr>
            <w:tcW w:type="dxa" w:w="255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Motivation</w:t>
            </w:r>
          </w:p>
        </w:tc>
        <w:tc>
          <w:tcPr>
            <w:tcW w:type="dxa" w:w="255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As a learner, I want private Progress tracking without a leaderboard.</w:t>
            </w:r>
          </w:p>
        </w:tc>
        <w:tc>
          <w:tcPr>
            <w:tcW w:type="dxa" w:w="255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Progress is private; meaningful activity may contribute to gamification.</w:t>
            </w:r>
          </w:p>
        </w:tc>
      </w:tr>
      <w:tr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EPIC-10</w:t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Review</w:t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As a learner, I want due Reviews to enter the plan automatically.</w:t>
            </w:r>
          </w:p>
        </w:tc>
        <w:tc>
          <w:tcPr>
            <w:tcW w:type="dxa" w:w="255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Due Review may become a Plan Item without manual scheduling.</w:t>
            </w:r>
          </w:p>
        </w:tc>
      </w:tr>
      <w:tr>
        <w:tc>
          <w:tcPr>
            <w:tcW w:type="dxa" w:w="255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EPIC-11</w:t>
            </w:r>
          </w:p>
        </w:tc>
        <w:tc>
          <w:tcPr>
            <w:tcW w:type="dxa" w:w="255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Notes &amp; Bookmarks</w:t>
            </w:r>
          </w:p>
        </w:tc>
        <w:tc>
          <w:tcPr>
            <w:tcW w:type="dxa" w:w="255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As a learner, I want to bookmark and add notes to Resources, Skills, and Practice.</w:t>
            </w:r>
          </w:p>
        </w:tc>
        <w:tc>
          <w:tcPr>
            <w:tcW w:type="dxa" w:w="2556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Notes/bookmarks do not change Mastery.</w:t>
            </w:r>
          </w:p>
        </w:tc>
      </w:tr>
    </w:tbl>
    <w:p>
      <w:pPr>
        <w:spacing w:after="40"/>
      </w:pPr>
    </w:p>
    <w:p>
      <w:pPr>
        <w:pStyle w:val="Heading2"/>
      </w:pPr>
      <w:r>
        <w:t>7.2 Suggested Jira Epics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Epic</w:t>
            </w:r>
          </w:p>
        </w:tc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Scope</w:t>
            </w:r>
          </w:p>
        </w:tc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E1 — Learning Item Core</w:t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CRUD/status/scheduling config</w:t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P0</w:t>
            </w:r>
          </w:p>
        </w:tc>
      </w:tr>
      <w:tr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E2 — AI Learning Design</w:t>
            </w:r>
          </w:p>
        </w:tc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Outcome/Skill generation + validation + approval</w:t>
            </w:r>
          </w:p>
        </w:tc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P0</w:t>
            </w:r>
          </w:p>
        </w:tc>
      </w:tr>
      <w:tr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E3 — Content &amp; Resources</w:t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AI Text + Video/Text resources</w:t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P0</w:t>
            </w:r>
          </w:p>
        </w:tc>
      </w:tr>
      <w:tr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E4 — Activity Engine</w:t>
            </w:r>
          </w:p>
        </w:tc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Learn/Practice/Assessment/Review execution</w:t>
            </w:r>
          </w:p>
        </w:tc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P0</w:t>
            </w:r>
          </w:p>
        </w:tc>
      </w:tr>
      <w:tr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E5 — Evaluation</w:t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Rules/tests/rubric + feedback loop</w:t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P0</w:t>
            </w:r>
          </w:p>
        </w:tc>
      </w:tr>
      <w:tr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E6 — Mastery</w:t>
            </w:r>
          </w:p>
        </w:tc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Mastery record + evidence + level</w:t>
            </w:r>
          </w:p>
        </w:tc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P0</w:t>
            </w:r>
          </w:p>
        </w:tc>
      </w:tr>
      <w:tr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E7 — Planning</w:t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Daily/weekly/reschedule/recovery</w:t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P0</w:t>
            </w:r>
          </w:p>
        </w:tc>
      </w:tr>
      <w:tr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E8 — Lifecycle</w:t>
            </w:r>
          </w:p>
        </w:tc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Pause/archive/reactivation</w:t>
            </w:r>
          </w:p>
        </w:tc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P1</w:t>
            </w:r>
          </w:p>
        </w:tc>
      </w:tr>
      <w:tr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E9 — Motivation</w:t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Streak/XP/weekly goal/review</w:t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P1</w:t>
            </w:r>
          </w:p>
        </w:tc>
      </w:tr>
      <w:tr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E10 — Notes &amp; Bookmarks</w:t>
            </w:r>
          </w:p>
        </w:tc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Personal annotations</w:t>
            </w:r>
          </w:p>
        </w:tc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P1</w:t>
            </w:r>
          </w:p>
        </w:tc>
      </w:tr>
    </w:tbl>
    <w:p>
      <w:pPr>
        <w:spacing w:after="40"/>
      </w:pPr>
    </w:p>
    <w:p>
      <w:pPr>
        <w:pStyle w:val="Heading1"/>
      </w:pPr>
      <w:r>
        <w:t>8. MVP Implementation Boundaries</w:t>
      </w:r>
    </w:p>
    <w:p>
      <w:pPr>
        <w:pStyle w:val="Heading2"/>
      </w:pPr>
      <w:r>
        <w:t>8.1 Must Have</w:t>
      </w:r>
    </w:p>
    <w:p>
      <w:pPr>
        <w:pStyle w:val="ListBullet"/>
      </w:pPr>
      <w:r>
        <w:t>Learning Item without Path</w:t>
      </w:r>
    </w:p>
    <w:p>
      <w:pPr>
        <w:pStyle w:val="ListBullet"/>
      </w:pPr>
      <w:r>
        <w:t>Outcome + Skill design pipeline with Human Approval boundary</w:t>
      </w:r>
    </w:p>
    <w:p>
      <w:pPr>
        <w:pStyle w:val="ListBullet"/>
      </w:pPr>
      <w:r>
        <w:t>Video/Text resources</w:t>
      </w:r>
    </w:p>
    <w:p>
      <w:pPr>
        <w:pStyle w:val="ListBullet"/>
      </w:pPr>
      <w:r>
        <w:t>Learn + Practice + Assessment + Review activity types</w:t>
      </w:r>
    </w:p>
    <w:p>
      <w:pPr>
        <w:pStyle w:val="ListBullet"/>
      </w:pPr>
      <w:r>
        <w:t>Attempt storage</w:t>
      </w:r>
    </w:p>
    <w:p>
      <w:pPr>
        <w:pStyle w:val="ListBullet"/>
      </w:pPr>
      <w:r>
        <w:t>Feedback loop with Hint/Retry</w:t>
      </w:r>
    </w:p>
    <w:p>
      <w:pPr>
        <w:pStyle w:val="ListBullet"/>
      </w:pPr>
      <w:r>
        <w:t>Rule/Test/AI evaluation strategies</w:t>
      </w:r>
    </w:p>
    <w:p>
      <w:pPr>
        <w:pStyle w:val="ListBullet"/>
      </w:pPr>
      <w:r>
        <w:t>Per-item Priority and Daily Time</w:t>
      </w:r>
    </w:p>
    <w:p>
      <w:pPr>
        <w:pStyle w:val="ListBullet"/>
      </w:pPr>
      <w:r>
        <w:t>Weekly Plan + Reschedule + Recovery</w:t>
      </w:r>
    </w:p>
    <w:p>
      <w:pPr>
        <w:pStyle w:val="ListBullet"/>
      </w:pPr>
      <w:r>
        <w:t>Mastery state and adaptive remediation</w:t>
      </w:r>
    </w:p>
    <w:p>
      <w:pPr>
        <w:pStyle w:val="ListBullet"/>
      </w:pPr>
      <w:r>
        <w:t>Continue Learning with one recommendation + alternatives</w:t>
      </w:r>
    </w:p>
    <w:p>
      <w:pPr>
        <w:pStyle w:val="ListBullet"/>
      </w:pPr>
      <w:r>
        <w:t>Archive/Reactivation</w:t>
      </w:r>
    </w:p>
    <w:p>
      <w:pPr>
        <w:pStyle w:val="ListBullet"/>
      </w:pPr>
      <w:r>
        <w:t>Weekly Review and private Progress</w:t>
      </w:r>
    </w:p>
    <w:p>
      <w:pPr>
        <w:pStyle w:val="Heading2"/>
      </w:pPr>
      <w:r>
        <w:t>8.2 Explicitly Deferred</w:t>
      </w:r>
    </w:p>
    <w:p>
      <w:pPr>
        <w:pStyle w:val="ListBullet"/>
      </w:pPr>
      <w:r>
        <w:t>Path Builder / multi-item Path</w:t>
      </w:r>
    </w:p>
    <w:p>
      <w:pPr>
        <w:pStyle w:val="ListBullet"/>
      </w:pPr>
      <w:r>
        <w:t>Admin/Curation Panel</w:t>
      </w:r>
    </w:p>
    <w:p>
      <w:pPr>
        <w:pStyle w:val="ListBullet"/>
      </w:pPr>
      <w:r>
        <w:t>Advanced multi-source management</w:t>
      </w:r>
    </w:p>
    <w:p>
      <w:pPr>
        <w:pStyle w:val="ListBullet"/>
      </w:pPr>
      <w:r>
        <w:t>Long-term personalization from repeated choices</w:t>
      </w:r>
    </w:p>
    <w:p>
      <w:pPr>
        <w:pStyle w:val="ListBullet"/>
      </w:pPr>
      <w:r>
        <w:t>Full Calendar/History UI</w:t>
      </w:r>
    </w:p>
    <w:p>
      <w:pPr>
        <w:pStyle w:val="ListBullet"/>
      </w:pPr>
      <w:r>
        <w:t>Leaderboard / Competition / Social layer</w:t>
      </w:r>
    </w:p>
    <w:p>
      <w:pPr>
        <w:pStyle w:val="ListBullet"/>
      </w:pPr>
      <w:r>
        <w:t>Direct learner ↔ AI chat</w:t>
      </w:r>
    </w:p>
    <w:p>
      <w:pPr>
        <w:pStyle w:val="ListBullet"/>
      </w:pPr>
      <w:r>
        <w:t>Advanced cohort analytics</w:t>
      </w:r>
    </w:p>
    <w:p>
      <w:pPr>
        <w:pStyle w:val="ListBullet"/>
      </w:pPr>
      <w:r>
        <w:t>Cross-item global prerequisite engine</w:t>
      </w:r>
    </w:p>
    <w:p>
      <w:pPr>
        <w:pStyle w:val="Heading2"/>
      </w:pPr>
      <w:r>
        <w:t>8.3 Non-functional Expectations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5112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MVP expectation</w:t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Auditability</w:t>
            </w:r>
          </w:p>
        </w:tc>
        <w:tc>
          <w:tcPr>
            <w:tcW w:type="dxa" w:w="51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Persist AI generation, validation, and approval versions.</w:t>
            </w:r>
          </w:p>
        </w:tc>
      </w:tr>
      <w:tr>
        <w:tc>
          <w:tcPr>
            <w:tcW w:type="dxa" w:w="511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Async jobs</w:t>
            </w:r>
          </w:p>
        </w:tc>
        <w:tc>
          <w:tcPr>
            <w:tcW w:type="dxa" w:w="511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Heavy AI generation/validation runs asynchronously.</w:t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Determinism</w:t>
            </w:r>
          </w:p>
        </w:tc>
        <w:tc>
          <w:tcPr>
            <w:tcW w:type="dxa" w:w="51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Use deterministic evaluation where possible.</w:t>
            </w:r>
          </w:p>
        </w:tc>
      </w:tr>
      <w:tr>
        <w:tc>
          <w:tcPr>
            <w:tcW w:type="dxa" w:w="511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Explainability</w:t>
            </w:r>
          </w:p>
        </w:tc>
        <w:tc>
          <w:tcPr>
            <w:tcW w:type="dxa" w:w="511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Store a reason code for every adaptive action.</w:t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Recoverability</w:t>
            </w:r>
          </w:p>
        </w:tc>
        <w:tc>
          <w:tcPr>
            <w:tcW w:type="dxa" w:w="51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Failed AI jobs can retry without corrupting published versions.</w:t>
            </w:r>
          </w:p>
        </w:tc>
      </w:tr>
      <w:tr>
        <w:tc>
          <w:tcPr>
            <w:tcW w:type="dxa" w:w="511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Data integrity</w:t>
            </w:r>
          </w:p>
        </w:tc>
        <w:tc>
          <w:tcPr>
            <w:tcW w:type="dxa" w:w="511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Published design points only to approved Outcome/Skill versions.</w:t>
            </w:r>
          </w:p>
        </w:tc>
      </w:tr>
      <w:tr>
        <w:tc>
          <w:tcPr>
            <w:tcW w:type="dxa" w:w="51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Extensibility</w:t>
            </w:r>
          </w:p>
        </w:tc>
        <w:tc>
          <w:tcPr>
            <w:tcW w:type="dxa" w:w="511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No core table should require Path to function.</w:t>
            </w:r>
          </w:p>
        </w:tc>
      </w:tr>
    </w:tbl>
    <w:p>
      <w:pPr>
        <w:spacing w:after="40"/>
      </w:pPr>
    </w:p>
    <w:p>
      <w:pPr>
        <w:pStyle w:val="Heading1"/>
      </w:pPr>
      <w:r>
        <w:t>9. Recommended Build Sequence</w:t>
      </w:r>
    </w:p>
    <w:p>
      <w:pPr>
        <w:pStyle w:val="ListNumber"/>
      </w:pPr>
      <w:r>
        <w:t>Domain foundation: Learning Item, Outcome, Skill, Skill Dependency, Resource.</w:t>
      </w:r>
    </w:p>
    <w:p>
      <w:pPr>
        <w:pStyle w:val="ListNumber"/>
      </w:pPr>
      <w:r>
        <w:t>Activity foundation: Activity, Attempt, evaluator interfaces.</w:t>
      </w:r>
    </w:p>
    <w:p>
      <w:pPr>
        <w:pStyle w:val="ListNumber"/>
      </w:pPr>
      <w:r>
        <w:t>Mastery foundation: Mastery Record + Mastery Event + level mapping.</w:t>
      </w:r>
    </w:p>
    <w:p>
      <w:pPr>
        <w:pStyle w:val="ListNumber"/>
      </w:pPr>
      <w:r>
        <w:t>AI pipeline: Outcome generation → Skill design → validation → Human approval.</w:t>
      </w:r>
    </w:p>
    <w:p>
      <w:pPr>
        <w:pStyle w:val="ListNumber"/>
      </w:pPr>
      <w:r>
        <w:t>Content generation: AI Text + Practice + Evaluation Specs.</w:t>
      </w:r>
    </w:p>
    <w:p>
      <w:pPr>
        <w:pStyle w:val="ListNumber"/>
      </w:pPr>
      <w:r>
        <w:t>Learning experience: Learning Item page + Activity Session + Continue Learning.</w:t>
      </w:r>
    </w:p>
    <w:p>
      <w:pPr>
        <w:pStyle w:val="ListNumber"/>
      </w:pPr>
      <w:r>
        <w:t>Planning: Daily/Weekly Plan + Reschedule.</w:t>
      </w:r>
    </w:p>
    <w:p>
      <w:pPr>
        <w:pStyle w:val="ListNumber"/>
      </w:pPr>
      <w:r>
        <w:t>Adaptive layer: Review + Remediation + Recovery.</w:t>
      </w:r>
    </w:p>
    <w:p>
      <w:pPr>
        <w:pStyle w:val="ListNumber"/>
      </w:pPr>
      <w:r>
        <w:t>Lifecycle: Archive / Reactivation.</w:t>
      </w:r>
    </w:p>
    <w:p>
      <w:pPr>
        <w:pStyle w:val="ListNumber"/>
      </w:pPr>
      <w:r>
        <w:t>Motivation and lightweight Notes/Bookmarks.</w:t>
      </w:r>
    </w:p>
    <w:p>
      <w:pPr>
        <w:pStyle w:val="ListNumber"/>
      </w:pPr>
      <w:r>
        <w:t>Only after the MVP proves usage: Path Builder and richer curation/admin capabilities.</w:t>
      </w:r>
    </w:p>
    <w:p>
      <w:pPr>
        <w:pStyle w:val="Heading1"/>
      </w:pPr>
      <w:r>
        <w:t>Appendix A — One-page System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Main objects</w:t>
            </w:r>
          </w:p>
        </w:tc>
        <w:tc>
          <w:tcPr>
            <w:tcW w:type="dxa" w:w="34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Primary responsibility</w:t>
            </w:r>
          </w:p>
        </w:tc>
      </w:tr>
      <w:tr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Intent</w:t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Learning Item + Outcome</w:t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What does the learner want to learn?</w:t>
            </w:r>
          </w:p>
        </w:tc>
      </w:tr>
      <w:tr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Knowledge design</w:t>
            </w:r>
          </w:p>
        </w:tc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Skills + Dependencies</w:t>
            </w:r>
          </w:p>
        </w:tc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What capabilities are required?</w:t>
            </w:r>
          </w:p>
        </w:tc>
      </w:tr>
      <w:tr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Learning assets</w:t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Resource + Content</w:t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How is the concept taught?</w:t>
            </w:r>
          </w:p>
        </w:tc>
      </w:tr>
      <w:tr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Execution</w:t>
            </w:r>
          </w:p>
        </w:tc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Activities + Attempts</w:t>
            </w:r>
          </w:p>
        </w:tc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What does the learner do?</w:t>
            </w:r>
          </w:p>
        </w:tc>
      </w:tr>
      <w:tr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Evaluation</w:t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Evaluation Spec + Feedback</w:t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Was the capability demonstrated?</w:t>
            </w:r>
          </w:p>
        </w:tc>
      </w:tr>
      <w:tr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State</w:t>
            </w:r>
          </w:p>
        </w:tc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Mastery + Events</w:t>
            </w:r>
          </w:p>
        </w:tc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What is the learner’s current ability?</w:t>
            </w:r>
          </w:p>
        </w:tc>
      </w:tr>
      <w:tr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Planning</w:t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Plan Items + Review Items</w:t>
            </w:r>
          </w:p>
        </w:tc>
        <w:tc>
          <w:tcPr>
            <w:tcW w:type="dxa" w:w="340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What should happen next, and when?</w:t>
            </w:r>
          </w:p>
        </w:tc>
      </w:tr>
      <w:tr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Recovery</w:t>
            </w:r>
          </w:p>
        </w:tc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Recovery Plan</w:t>
            </w:r>
          </w:p>
        </w:tc>
        <w:tc>
          <w:tcPr>
            <w:tcW w:type="dxa" w:w="3408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937"/>
                <w:sz w:val="17"/>
              </w:rPr>
              <w:t>How does the learner get back on track?</w:t>
            </w:r>
          </w:p>
        </w:tc>
      </w:tr>
    </w:tbl>
    <w:p>
      <w:pPr>
        <w:spacing w:after="40"/>
      </w:pPr>
    </w:p>
    <w:p>
      <w:pPr>
        <w:spacing w:before="200"/>
        <w:jc w:val="center"/>
      </w:pPr>
      <w:r>
        <w:rPr>
          <w:b/>
          <w:color w:val="2E7D32"/>
        </w:rPr>
        <w:t>Architecture decision: when choosing between a more complete system and a usable learning loop, prioritize the real loop: Activity → Evidence → Mastery → Next Action.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SkillOS — MVP Documentation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66666"/>
        <w:sz w:val="16"/>
      </w:rPr>
      <w:t>SkillOS  |  Personal Learning Operating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669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669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